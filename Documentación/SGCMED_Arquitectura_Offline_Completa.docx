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EAC61" w14:textId="77777777" w:rsidR="0050784B" w:rsidRDefault="00774F9E">
      <w:pPr>
        <w:pStyle w:val="Ttulo"/>
      </w:pPr>
      <w:r>
        <w:t>SGCMED - Arquitectura Offline y Plan Maestro de Implementacion</w:t>
      </w:r>
    </w:p>
    <w:p w14:paraId="4707D855" w14:textId="77777777" w:rsidR="0050784B" w:rsidRDefault="00774F9E">
      <w:r>
        <w:t>Version: Pruebas</w:t>
      </w:r>
    </w:p>
    <w:p w14:paraId="13031F94" w14:textId="77777777" w:rsidR="0050784B" w:rsidRDefault="00774F9E">
      <w:r>
        <w:t>Objetivo: garantizar operacion con y sin Internet en multiples dispositivos.</w:t>
      </w:r>
    </w:p>
    <w:p w14:paraId="79DF3D6A" w14:textId="77777777" w:rsidR="0050784B" w:rsidRDefault="00774F9E">
      <w:r>
        <w:t>Autor: Documento de diseno del proyecto SGCMED</w:t>
      </w:r>
    </w:p>
    <w:p w14:paraId="044404BF" w14:textId="77777777" w:rsidR="0050784B" w:rsidRDefault="00774F9E">
      <w:pPr>
        <w:pStyle w:val="Ttulo1"/>
      </w:pPr>
      <w:r>
        <w:t>1. Resumen Ejecutivo</w:t>
      </w:r>
    </w:p>
    <w:p w14:paraId="4076C2F7" w14:textId="77777777" w:rsidR="0050784B" w:rsidRDefault="00774F9E">
      <w:r>
        <w:t xml:space="preserve">Implementar una </w:t>
      </w:r>
      <w:r>
        <w:t>arquitectura hibrida basada en Firebase e IndexedDB para garantizar continuidad operativa.</w:t>
      </w:r>
    </w:p>
    <w:p w14:paraId="272264AF" w14:textId="77777777" w:rsidR="0050784B" w:rsidRDefault="00774F9E">
      <w:r>
        <w:t>Detalle: esta seccion sera la base para la implementacion controlada paso a paso sin afectar produccion. Incluye reglas operativas, sincronizacion y gobierno de datos.</w:t>
      </w:r>
    </w:p>
    <w:p w14:paraId="6D7D5714" w14:textId="77777777" w:rsidR="0050784B" w:rsidRDefault="00774F9E">
      <w:pPr>
        <w:pStyle w:val="Ttulo1"/>
      </w:pPr>
      <w:r>
        <w:t>2. Alcance</w:t>
      </w:r>
    </w:p>
    <w:p w14:paraId="7C827B5F" w14:textId="77777777" w:rsidR="0050784B" w:rsidRDefault="00774F9E">
      <w:r>
        <w:t>Login, Index, Expedientes y Parametros funcionaran online y offline.</w:t>
      </w:r>
    </w:p>
    <w:p w14:paraId="34C3D4F0" w14:textId="77777777" w:rsidR="0050784B" w:rsidRDefault="00774F9E">
      <w:r>
        <w:t>Detalle: esta seccion sera la base para la implementacion controlada paso a paso sin afectar produccion. Incluye reglas operativas, sincronizacion y gobierno de datos.</w:t>
      </w:r>
    </w:p>
    <w:p w14:paraId="57CCC48B" w14:textId="77777777" w:rsidR="0050784B" w:rsidRDefault="00774F9E">
      <w:pPr>
        <w:pStyle w:val="Ttulo1"/>
      </w:pPr>
      <w:r>
        <w:t>3. Situacion Actual</w:t>
      </w:r>
    </w:p>
    <w:p w14:paraId="659CDBAA" w14:textId="77777777" w:rsidR="0050784B" w:rsidRDefault="00774F9E">
      <w:r>
        <w:t>Existe Firebase Authentication, RTDB, Firestore historico y almacenamiento local basico.</w:t>
      </w:r>
    </w:p>
    <w:p w14:paraId="4DA3FA6C" w14:textId="77777777" w:rsidR="0050784B" w:rsidRDefault="00774F9E">
      <w:r>
        <w:t>Detalle: esta seccion sera la base para la implementacion controlada paso a paso sin afectar produccion. Incluye reglas operativas, sincronizacion y gobierno de datos.</w:t>
      </w:r>
    </w:p>
    <w:p w14:paraId="26CAF021" w14:textId="77777777" w:rsidR="0050784B" w:rsidRDefault="00774F9E">
      <w:pPr>
        <w:pStyle w:val="Ttulo1"/>
      </w:pPr>
      <w:r>
        <w:t>4. Arquitectura Objetivo</w:t>
      </w:r>
    </w:p>
    <w:p w14:paraId="526AF53C" w14:textId="77777777" w:rsidR="0050784B" w:rsidRDefault="00774F9E">
      <w:r>
        <w:t>Firebase sera maestro; IndexedDB sera replica local activa.</w:t>
      </w:r>
    </w:p>
    <w:p w14:paraId="6C4ED111" w14:textId="77777777" w:rsidR="0050784B" w:rsidRDefault="00774F9E">
      <w:r>
        <w:t>Detalle: esta seccion sera la base para la implementacion controlada paso a paso sin afectar produccion. Incluye reglas operativas, sincronizacion y gobierno de datos.</w:t>
      </w:r>
    </w:p>
    <w:p w14:paraId="26B763F3" w14:textId="77777777" w:rsidR="0050784B" w:rsidRDefault="00774F9E">
      <w:pPr>
        <w:pStyle w:val="Ttulo1"/>
      </w:pPr>
      <w:r>
        <w:t>5. Ambientes</w:t>
      </w:r>
    </w:p>
    <w:p w14:paraId="648234F8" w14:textId="77777777" w:rsidR="0050784B" w:rsidRDefault="00774F9E">
      <w:r>
        <w:t>Produccion no se modifica; todo inicia en PRUEBAS.</w:t>
      </w:r>
    </w:p>
    <w:p w14:paraId="72370A2C" w14:textId="77777777" w:rsidR="0050784B" w:rsidRDefault="00774F9E">
      <w:r>
        <w:lastRenderedPageBreak/>
        <w:t>Detalle: esta seccion sera la base para la implementacion controlada paso a paso sin afectar produccion. Incluye reglas operativas, sincronizacion y gobierno de datos.</w:t>
      </w:r>
    </w:p>
    <w:p w14:paraId="448E3265" w14:textId="77777777" w:rsidR="0050784B" w:rsidRDefault="00774F9E">
      <w:pPr>
        <w:pStyle w:val="Ttulo1"/>
      </w:pPr>
      <w:r>
        <w:t>6. Login Hibrido</w:t>
      </w:r>
    </w:p>
    <w:p w14:paraId="1E3022A3" w14:textId="77777777" w:rsidR="0050784B" w:rsidRDefault="00774F9E">
      <w:r>
        <w:t>Online con Firebase; Offline con usuario admin local.</w:t>
      </w:r>
    </w:p>
    <w:p w14:paraId="37AD87CE" w14:textId="77777777" w:rsidR="0050784B" w:rsidRDefault="00774F9E">
      <w:r>
        <w:t>Detalle: esta seccion sera la base para la implementacion controlada paso a paso sin afectar produccion. Incluye reglas operativas, sincronizacion y gobierno de datos.</w:t>
      </w:r>
    </w:p>
    <w:p w14:paraId="173FB358" w14:textId="77777777" w:rsidR="0050784B" w:rsidRDefault="00774F9E">
      <w:pPr>
        <w:pStyle w:val="Ttulo1"/>
      </w:pPr>
      <w:r>
        <w:t>7. IndexedDB</w:t>
      </w:r>
    </w:p>
    <w:p w14:paraId="01CFF1B7" w14:textId="77777777" w:rsidR="0050784B" w:rsidRDefault="00774F9E">
      <w:r>
        <w:t>Stores: usuarios, configuracion, pacientes, expedientes y cola_sincronizacion.</w:t>
      </w:r>
    </w:p>
    <w:p w14:paraId="2178BC8B" w14:textId="77777777" w:rsidR="0050784B" w:rsidRDefault="00774F9E">
      <w:r>
        <w:t>Detalle: esta seccion sera la base para la implementacion controlada paso a paso sin afectar produccion. Incluye reglas operativas, sincronizacion y gobierno de datos.</w:t>
      </w:r>
    </w:p>
    <w:p w14:paraId="2FE5E9C8" w14:textId="77777777" w:rsidR="0050784B" w:rsidRDefault="00774F9E">
      <w:pPr>
        <w:pStyle w:val="Ttulo1"/>
      </w:pPr>
      <w:r>
        <w:t>8. Multiples Dispositivos</w:t>
      </w:r>
    </w:p>
    <w:p w14:paraId="22465A80" w14:textId="77777777" w:rsidR="0050784B" w:rsidRDefault="00774F9E">
      <w:r>
        <w:t>Cada dispositivo y navegador tiene su propia base local.</w:t>
      </w:r>
    </w:p>
    <w:p w14:paraId="000AA6DD" w14:textId="77777777" w:rsidR="0050784B" w:rsidRDefault="00774F9E">
      <w:r>
        <w:t>Detalle: esta seccion sera la base para la implementacion controlada paso a paso sin afectar produccion. Incluye reglas operativas, sincronizacion y gobierno de datos.</w:t>
      </w:r>
    </w:p>
    <w:p w14:paraId="33B00EE7" w14:textId="77777777" w:rsidR="0050784B" w:rsidRDefault="00774F9E">
      <w:pPr>
        <w:pStyle w:val="Ttulo1"/>
      </w:pPr>
      <w:r>
        <w:t>9. Sincronizacion</w:t>
      </w:r>
    </w:p>
    <w:p w14:paraId="04388A9E" w14:textId="77777777" w:rsidR="0050784B" w:rsidRDefault="00774F9E">
      <w:r>
        <w:t>Cambios offline se almacenan y sincronizan al recuperar conectividad.</w:t>
      </w:r>
    </w:p>
    <w:p w14:paraId="082A7039" w14:textId="77777777" w:rsidR="0050784B" w:rsidRDefault="00774F9E">
      <w:r>
        <w:t>Detalle: esta seccion sera la base para la implementacion controlada paso a paso sin afectar produccion. Incluye reglas operativas, sincronizacion y gobierno de datos.</w:t>
      </w:r>
    </w:p>
    <w:p w14:paraId="5F1FDD3F" w14:textId="77777777" w:rsidR="0050784B" w:rsidRDefault="00774F9E">
      <w:pPr>
        <w:pStyle w:val="Ttulo1"/>
      </w:pPr>
      <w:r>
        <w:t>10. Manejo de Conflictos</w:t>
      </w:r>
    </w:p>
    <w:p w14:paraId="6477AFF9" w14:textId="77777777" w:rsidR="0050784B" w:rsidRDefault="00774F9E">
      <w:r>
        <w:t>Ultima modificacion gana usando lastModified.</w:t>
      </w:r>
    </w:p>
    <w:p w14:paraId="5EA6C77C" w14:textId="77777777" w:rsidR="0050784B" w:rsidRDefault="00774F9E">
      <w:r>
        <w:t>Detalle: esta seccion sera la base para la implementacion controlada paso a paso sin afectar produccion. Incluye reglas operativas, sincronizacion y gobierno de datos.</w:t>
      </w:r>
    </w:p>
    <w:p w14:paraId="3F3FCCB1" w14:textId="77777777" w:rsidR="0050784B" w:rsidRDefault="00774F9E">
      <w:pPr>
        <w:pStyle w:val="Ttulo1"/>
      </w:pPr>
      <w:r>
        <w:t>11. Depuracion Historica</w:t>
      </w:r>
    </w:p>
    <w:p w14:paraId="0D9C8AAE" w14:textId="77777777" w:rsidR="0050784B" w:rsidRDefault="00774F9E">
      <w:r>
        <w:t>RTDB e IndexedDB contienen solo datos activos; historicos permanecen en Firestore.</w:t>
      </w:r>
    </w:p>
    <w:p w14:paraId="4980E9A9" w14:textId="77777777" w:rsidR="0050784B" w:rsidRDefault="00774F9E">
      <w:r>
        <w:t>Detalle: esta seccion sera la base para la implementacion controlada paso a paso sin afectar produccion. Incluye reglas operativas, sincronizacion y gobierno de datos.</w:t>
      </w:r>
    </w:p>
    <w:p w14:paraId="7190D7ED" w14:textId="77777777" w:rsidR="0050784B" w:rsidRDefault="00774F9E">
      <w:pPr>
        <w:pStyle w:val="Ttulo1"/>
      </w:pPr>
      <w:r>
        <w:lastRenderedPageBreak/>
        <w:t>12. Diagnostico</w:t>
      </w:r>
    </w:p>
    <w:p w14:paraId="5CB88FA3" w14:textId="77777777" w:rsidR="0050784B" w:rsidRDefault="00774F9E">
      <w:r>
        <w:t>Panel de salud con estado de Internet, Firebase, IndexedDB y cola.</w:t>
      </w:r>
    </w:p>
    <w:p w14:paraId="2F6B59D3" w14:textId="77777777" w:rsidR="0050784B" w:rsidRDefault="00774F9E">
      <w:r>
        <w:t>Detalle: esta seccion sera la base para la implementacion controlada paso a paso sin afectar produccion. Incluye reglas operativas, sincronizacion y gobierno de datos.</w:t>
      </w:r>
    </w:p>
    <w:p w14:paraId="4461C5EC" w14:textId="77777777" w:rsidR="0050784B" w:rsidRDefault="00774F9E">
      <w:pPr>
        <w:pStyle w:val="Ttulo1"/>
      </w:pPr>
      <w:r>
        <w:t>13. Fases</w:t>
      </w:r>
    </w:p>
    <w:p w14:paraId="75F2D981" w14:textId="77777777" w:rsidR="0050784B" w:rsidRDefault="00774F9E">
      <w:r>
        <w:t>db-local.js, login, index, expedientes, parametros, sincronizacion y depuracion.</w:t>
      </w:r>
    </w:p>
    <w:p w14:paraId="008F23DA" w14:textId="77777777" w:rsidR="0050784B" w:rsidRDefault="00774F9E">
      <w:r>
        <w:t>Detalle: esta seccion sera la base para la implementacion controlada paso a paso sin afectar produccion. Incluye reglas operativas, sincronizacion y gobierno de datos.</w:t>
      </w:r>
    </w:p>
    <w:p w14:paraId="0E5F0A96" w14:textId="77777777" w:rsidR="0050784B" w:rsidRDefault="00774F9E">
      <w:pPr>
        <w:pStyle w:val="Ttulo1"/>
      </w:pPr>
      <w:r>
        <w:t>14. Riesgos</w:t>
      </w:r>
    </w:p>
    <w:p w14:paraId="6F25CC4C" w14:textId="77777777" w:rsidR="0050784B" w:rsidRDefault="00774F9E">
      <w:r>
        <w:t>Perdida de dispositivo, navegadores multiples y conectividad inestable.</w:t>
      </w:r>
    </w:p>
    <w:p w14:paraId="181B609B" w14:textId="77777777" w:rsidR="0050784B" w:rsidRDefault="00774F9E">
      <w:r>
        <w:t>Detalle: esta seccion sera la base para la implementacion controlada paso a paso sin afectar produccion. Incluye reglas operativas, sincronizacion y gobierno de datos.</w:t>
      </w:r>
    </w:p>
    <w:p w14:paraId="6D55E635" w14:textId="77777777" w:rsidR="0050784B" w:rsidRDefault="00774F9E">
      <w:pPr>
        <w:pStyle w:val="Ttulo1"/>
      </w:pPr>
      <w:r>
        <w:t>15. Conclusion</w:t>
      </w:r>
    </w:p>
    <w:p w14:paraId="136D7F89" w14:textId="77777777" w:rsidR="0050784B" w:rsidRDefault="00774F9E">
      <w:r>
        <w:t>Arquitectura robusta, escalable y orientada a continuidad operativa.</w:t>
      </w:r>
    </w:p>
    <w:p w14:paraId="6AC25D0B" w14:textId="77777777" w:rsidR="0050784B" w:rsidRDefault="00774F9E">
      <w:r>
        <w:t>Detalle: esta seccion sera la base para la implementacion controlada paso a paso sin afectar produccion. Incluye reglas operativas, sincronizacion y gobierno de datos.</w:t>
      </w:r>
    </w:p>
    <w:sectPr w:rsidR="005078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022305">
    <w:abstractNumId w:val="8"/>
  </w:num>
  <w:num w:numId="2" w16cid:durableId="1189023964">
    <w:abstractNumId w:val="6"/>
  </w:num>
  <w:num w:numId="3" w16cid:durableId="719090598">
    <w:abstractNumId w:val="5"/>
  </w:num>
  <w:num w:numId="4" w16cid:durableId="285743558">
    <w:abstractNumId w:val="4"/>
  </w:num>
  <w:num w:numId="5" w16cid:durableId="1165322650">
    <w:abstractNumId w:val="7"/>
  </w:num>
  <w:num w:numId="6" w16cid:durableId="255405607">
    <w:abstractNumId w:val="3"/>
  </w:num>
  <w:num w:numId="7" w16cid:durableId="551843698">
    <w:abstractNumId w:val="2"/>
  </w:num>
  <w:num w:numId="8" w16cid:durableId="1298874314">
    <w:abstractNumId w:val="1"/>
  </w:num>
  <w:num w:numId="9" w16cid:durableId="2145586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DE9"/>
    <w:rsid w:val="0015074B"/>
    <w:rsid w:val="0029639D"/>
    <w:rsid w:val="00326F90"/>
    <w:rsid w:val="0050784B"/>
    <w:rsid w:val="00774F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50C4CD-D5A3-446E-9395-13E9B80A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622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Zarza</dc:creator>
  <cp:keywords/>
  <dc:description>generated by python-docx</dc:description>
  <cp:lastModifiedBy>Oscar Zarza</cp:lastModifiedBy>
  <cp:revision>2</cp:revision>
  <dcterms:created xsi:type="dcterms:W3CDTF">2026-08-29T04:30:00Z</dcterms:created>
  <dcterms:modified xsi:type="dcterms:W3CDTF">2026-08-29T04:30:00Z</dcterms:modified>
  <cp:category/>
</cp:coreProperties>
</file>